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Beispiel: python-docx Demonstration</w:t>
      </w:r>
    </w:p>
    <w:p>
      <w:r>
        <w:t>Datum: 2026-01-01</w:t>
      </w:r>
    </w:p>
    <w:p/>
    <w:p>
      <w:r>
        <w:rPr>
          <w:b/>
        </w:rPr>
        <w:t xml:space="preserve">Dieses Dokument zeigt: </w:t>
      </w:r>
      <w:r>
        <w:rPr>
          <w:i/>
        </w:rPr>
        <w:t>Überschriften, fetten Text, Listen, Tabellen, Einfügung eines NGC-Auszugs und optionales Bild.</w:t>
      </w:r>
    </w:p>
    <w:p>
      <w:pPr>
        <w:pStyle w:val="ListBullet"/>
      </w:pPr>
      <w:r>
        <w:t>Schritte:</w:t>
      </w:r>
    </w:p>
    <w:p>
      <w:pPr>
        <w:pStyle w:val="ListNumber"/>
      </w:pPr>
      <w:r>
        <w:t>1) Generiere G-Code mit Grinder.py</w:t>
      </w:r>
    </w:p>
    <w:p>
      <w:pPr>
        <w:pStyle w:val="ListNumber"/>
      </w:pPr>
      <w:r>
        <w:t>2) Führe Trockenlauf aus (kein Werkstück)</w:t>
      </w:r>
    </w:p>
    <w:p>
      <w:pPr>
        <w:pStyle w:val="Heading2"/>
      </w:pPr>
      <w:r>
        <w:t>Konfigurationswerte (aus ToolLib/template1.json)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safe_z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start_x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anzahl_passe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schneidenanzahl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2"/>
      </w:pPr>
      <w:r>
        <w:t>Auszug: fraeser_schaerfen.ngc</w:t>
      </w:r>
    </w:p>
    <w:p>
      <w:pPr>
        <w:pStyle w:val="IntenseQuote"/>
      </w:pPr>
      <w:r>
        <w:t>(Fräser Schärfen – automatisch generiert)</w:t>
        <w:br/>
      </w:r>
      <w:r>
        <w:t>G21   (mm)</w:t>
        <w:br/>
      </w:r>
      <w:r>
        <w:t>G90   (absolute Positionierung)</w:t>
        <w:br/>
      </w:r>
      <w:r>
        <w:t>G17   (XY-Ebene)</w:t>
        <w:br/>
      </w:r>
      <w:r>
        <w:t>G0 Z20.000</w:t>
        <w:br/>
      </w:r>
      <w:r>
        <w:t>G0 X0.000 Y0.000 A0.000</w:t>
        <w:br/>
      </w:r>
      <w:r>
        <w:t>T1 M6   (Werkzeugwechsel)</w:t>
        <w:br/>
      </w:r>
      <w:r>
        <w:t>G54   (Werkstücknullpunkt)</w:t>
        <w:br/>
      </w:r>
      <w:r>
        <w:t>G0 X0.000 Y0.000 Z0.000 A0.000</w:t>
        <w:br/>
      </w:r>
      <w:r>
        <w:t>S3000 M3   (Spindel EIN, Schleifscheibe)</w:t>
        <w:br/>
      </w:r>
      <w:r>
        <w:br/>
      </w:r>
      <w:r>
        <w:t>(Schleifdurchgang 1, Z=-0.050)</w:t>
        <w:br/>
      </w:r>
      <w:r>
        <w:t>G1 Z-0.050 F200.000</w:t>
        <w:br/>
      </w:r>
      <w:r>
        <w:t>(Schneide 1)</w:t>
        <w:br/>
      </w:r>
      <w:r>
        <w:t>G1 X0.000 A0.000 F200.000</w:t>
        <w:br/>
      </w:r>
      <w:r>
        <w:t>G1 X10.000 A20.000 F200.000</w:t>
        <w:br/>
      </w:r>
      <w:r>
        <w:t>G0 Z1.450</w:t>
        <w:br/>
      </w:r>
      <w:r>
        <w:t>G0 X0.000 A0.500</w:t>
        <w:br/>
      </w:r>
      <w:r>
        <w:t>G1 Z-0.250 F200.000</w:t>
        <w:br/>
      </w:r>
      <w:r>
        <w:t>G1 X10.000 A20.500 F200.000</w:t>
        <w:br/>
      </w:r>
    </w:p>
    <w:p>
      <w:pPr>
        <w:pStyle w:val="Heading2"/>
      </w:pPr>
      <w:r>
        <w:t>Screenshot (optional)</w:t>
      </w:r>
    </w:p>
    <w:p>
      <w:r>
        <w:t>(Kein Bild gefunden. Legen Sie optional scripts/screenshot.png ab um es einzufügen.)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Erzeugt mit python-docx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Grinder — Beispiel-Dokument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